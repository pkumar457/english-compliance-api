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sample document. It demonstrate the system ability to detect grammar issues.</w:t>
      </w:r>
    </w:p>
    <w:p>
      <w:r>
        <w:t>The project were designed to test sentence length and the usage of passive voice.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